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E243" w14:textId="77777777" w:rsidR="00B81B2F" w:rsidRDefault="00905121">
      <w:pPr>
        <w:rPr>
          <w:rFonts w:ascii="Arial" w:hAnsi="Arial" w:cs="Arial"/>
          <w:lang w:val="pt-BR"/>
        </w:rPr>
      </w:pPr>
      <w:r w:rsidRPr="00905121">
        <w:rPr>
          <w:b/>
          <w:bCs/>
          <w:color w:val="0F243E" w:themeColor="text2" w:themeShade="80"/>
          <w:sz w:val="24"/>
          <w:szCs w:val="24"/>
          <w:lang w:val="pt-BR"/>
        </w:rPr>
        <w:t>Objetivo:</w:t>
      </w:r>
      <w:r w:rsidRPr="00905121">
        <w:rPr>
          <w:color w:val="0F243E" w:themeColor="text2" w:themeShade="80"/>
          <w:lang w:val="pt-BR"/>
        </w:rPr>
        <w:t xml:space="preserve"> </w:t>
      </w:r>
      <w:r w:rsidRPr="00905121">
        <w:rPr>
          <w:rFonts w:ascii="Arial" w:hAnsi="Arial" w:cs="Arial"/>
          <w:lang w:val="pt-BR"/>
        </w:rPr>
        <w:t xml:space="preserve">Simular a criação de uma campanha simples no Google </w:t>
      </w:r>
      <w:proofErr w:type="spellStart"/>
      <w:r w:rsidRPr="00905121">
        <w:rPr>
          <w:rFonts w:ascii="Arial" w:hAnsi="Arial" w:cs="Arial"/>
          <w:lang w:val="pt-BR"/>
        </w:rPr>
        <w:t>Ads</w:t>
      </w:r>
      <w:proofErr w:type="spellEnd"/>
      <w:r w:rsidRPr="00905121">
        <w:rPr>
          <w:rFonts w:ascii="Arial" w:hAnsi="Arial" w:cs="Arial"/>
          <w:lang w:val="pt-BR"/>
        </w:rPr>
        <w:t>, reforçando os conceitos aprendidos.</w:t>
      </w:r>
    </w:p>
    <w:p w14:paraId="045ED039" w14:textId="77777777" w:rsidR="00905121" w:rsidRPr="00905121" w:rsidRDefault="00905121">
      <w:pPr>
        <w:rPr>
          <w:rFonts w:ascii="Arial" w:hAnsi="Arial" w:cs="Arial"/>
          <w:lang w:val="pt-BR"/>
        </w:rPr>
      </w:pPr>
    </w:p>
    <w:p w14:paraId="791EF81B" w14:textId="15B86612" w:rsidR="00B81B2F" w:rsidRPr="00905121" w:rsidRDefault="00905121" w:rsidP="00905121">
      <w:pPr>
        <w:rPr>
          <w:rFonts w:ascii="Arial" w:hAnsi="Arial" w:cs="Arial"/>
          <w:b/>
          <w:bCs/>
          <w:color w:val="0F243E" w:themeColor="text2" w:themeShade="80"/>
          <w:lang w:val="pt-BR"/>
        </w:rPr>
      </w:pPr>
      <w:r w:rsidRPr="00905121">
        <w:rPr>
          <w:rFonts w:ascii="Arial" w:hAnsi="Arial" w:cs="Arial"/>
          <w:b/>
          <w:bCs/>
          <w:color w:val="0F243E" w:themeColor="text2" w:themeShade="80"/>
          <w:lang w:val="pt-BR"/>
        </w:rPr>
        <w:t>Passo 1 – Escolha do objetivo da campanha</w:t>
      </w:r>
      <w:r>
        <w:rPr>
          <w:rFonts w:ascii="Arial" w:hAnsi="Arial" w:cs="Arial"/>
          <w:b/>
          <w:bCs/>
          <w:color w:val="0F243E" w:themeColor="text2" w:themeShade="80"/>
          <w:lang w:val="pt-BR"/>
        </w:rPr>
        <w:t xml:space="preserve"> (2,0)</w:t>
      </w:r>
    </w:p>
    <w:p w14:paraId="2CB49FDA" w14:textId="036E01DE" w:rsidR="00905121" w:rsidRPr="00905121" w:rsidRDefault="00905121">
      <w:pPr>
        <w:rPr>
          <w:lang w:val="pt-BR"/>
        </w:rPr>
      </w:pPr>
      <w:r w:rsidRPr="00905121">
        <w:rPr>
          <w:lang w:val="pt-BR"/>
        </w:rPr>
        <w:t xml:space="preserve">Acesse o Google </w:t>
      </w:r>
      <w:proofErr w:type="spellStart"/>
      <w:r w:rsidRPr="00905121">
        <w:rPr>
          <w:lang w:val="pt-BR"/>
        </w:rPr>
        <w:t>Ads</w:t>
      </w:r>
      <w:proofErr w:type="spellEnd"/>
      <w:r w:rsidRPr="00905121">
        <w:rPr>
          <w:lang w:val="pt-BR"/>
        </w:rPr>
        <w:t xml:space="preserve"> (ou use um modelo impresso/simulador, se não tiver conta real) e escolha um dos objetivos abaixo para a sua campanha:</w:t>
      </w:r>
      <w:r w:rsidRPr="00905121">
        <w:rPr>
          <w:lang w:val="pt-BR"/>
        </w:rPr>
        <w:br/>
        <w:t>- Tráfego para o site</w:t>
      </w:r>
      <w:r w:rsidRPr="00905121">
        <w:rPr>
          <w:lang w:val="pt-BR"/>
        </w:rPr>
        <w:br/>
        <w:t>- Geração de leads</w:t>
      </w:r>
      <w:r w:rsidRPr="00905121">
        <w:rPr>
          <w:lang w:val="pt-BR"/>
        </w:rPr>
        <w:br/>
        <w:t>- Vendas</w:t>
      </w:r>
      <w:r w:rsidRPr="00905121">
        <w:rPr>
          <w:lang w:val="pt-BR"/>
        </w:rPr>
        <w:br/>
        <w:t>- Notoriedade da marca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05121" w14:paraId="28B94A0C" w14:textId="77777777" w:rsidTr="00905121">
        <w:tc>
          <w:tcPr>
            <w:tcW w:w="4390" w:type="dxa"/>
            <w:shd w:val="clear" w:color="auto" w:fill="DBE5F1" w:themeFill="accent1" w:themeFillTint="33"/>
          </w:tcPr>
          <w:p w14:paraId="7AFAFB34" w14:textId="39E275CB" w:rsidR="00905121" w:rsidRPr="00905121" w:rsidRDefault="00905121">
            <w:pPr>
              <w:rPr>
                <w:b/>
                <w:bCs/>
                <w:lang w:val="pt-BR"/>
              </w:rPr>
            </w:pPr>
            <w:r w:rsidRPr="00905121">
              <w:rPr>
                <w:b/>
                <w:bCs/>
                <w:lang w:val="pt-BR"/>
              </w:rPr>
              <w:t>Objetivo escolhido:</w:t>
            </w:r>
          </w:p>
        </w:tc>
        <w:tc>
          <w:tcPr>
            <w:tcW w:w="4390" w:type="dxa"/>
          </w:tcPr>
          <w:p w14:paraId="098404D0" w14:textId="78988177" w:rsidR="00905121" w:rsidRDefault="00905121">
            <w:pPr>
              <w:rPr>
                <w:lang w:val="pt-BR"/>
              </w:rPr>
            </w:pPr>
            <w:r>
              <w:rPr>
                <w:lang w:val="pt-BR"/>
              </w:rPr>
              <w:t>R:</w:t>
            </w:r>
            <w:r w:rsidR="00383594">
              <w:rPr>
                <w:lang w:val="pt-BR"/>
              </w:rPr>
              <w:t>vendas</w:t>
            </w:r>
          </w:p>
        </w:tc>
      </w:tr>
      <w:tr w:rsidR="00905121" w:rsidRPr="00022248" w14:paraId="48241277" w14:textId="77777777" w:rsidTr="00905121">
        <w:tc>
          <w:tcPr>
            <w:tcW w:w="4390" w:type="dxa"/>
            <w:shd w:val="clear" w:color="auto" w:fill="DBE5F1" w:themeFill="accent1" w:themeFillTint="33"/>
          </w:tcPr>
          <w:p w14:paraId="675A87D2" w14:textId="4B7295B2" w:rsidR="00905121" w:rsidRPr="00905121" w:rsidRDefault="00905121">
            <w:pPr>
              <w:rPr>
                <w:b/>
                <w:bCs/>
                <w:lang w:val="pt-BR"/>
              </w:rPr>
            </w:pPr>
            <w:r w:rsidRPr="00905121">
              <w:rPr>
                <w:b/>
                <w:bCs/>
                <w:lang w:val="pt-BR"/>
              </w:rPr>
              <w:t>Justificativa:</w:t>
            </w:r>
          </w:p>
        </w:tc>
        <w:tc>
          <w:tcPr>
            <w:tcW w:w="4390" w:type="dxa"/>
          </w:tcPr>
          <w:p w14:paraId="17197ED9" w14:textId="1B2C6371" w:rsidR="00905121" w:rsidRDefault="00905121">
            <w:pPr>
              <w:rPr>
                <w:lang w:val="pt-BR"/>
              </w:rPr>
            </w:pPr>
            <w:r>
              <w:rPr>
                <w:lang w:val="pt-BR"/>
              </w:rPr>
              <w:t>R:</w:t>
            </w:r>
            <w:r w:rsidR="00383594">
              <w:rPr>
                <w:lang w:val="pt-BR"/>
              </w:rPr>
              <w:t>escolhi esse objetivo pois o foco da campanha é gera conversões diretas no e-</w:t>
            </w:r>
            <w:proofErr w:type="spellStart"/>
            <w:r w:rsidR="00383594">
              <w:rPr>
                <w:lang w:val="pt-BR"/>
              </w:rPr>
              <w:t>commecer</w:t>
            </w:r>
            <w:proofErr w:type="spellEnd"/>
            <w:r w:rsidR="00383594">
              <w:rPr>
                <w:lang w:val="pt-BR"/>
              </w:rPr>
              <w:t>, incentivando clientes pronto para compras adquirirem o produto.</w:t>
            </w:r>
          </w:p>
        </w:tc>
      </w:tr>
    </w:tbl>
    <w:p w14:paraId="342126DC" w14:textId="2E62128A" w:rsidR="00B81B2F" w:rsidRPr="00905121" w:rsidRDefault="00B81B2F">
      <w:pPr>
        <w:rPr>
          <w:lang w:val="pt-BR"/>
        </w:rPr>
      </w:pPr>
    </w:p>
    <w:p w14:paraId="76DC93EB" w14:textId="143BD9EE" w:rsidR="00B81B2F" w:rsidRPr="00905121" w:rsidRDefault="00905121" w:rsidP="00905121">
      <w:pPr>
        <w:rPr>
          <w:rFonts w:ascii="Arial" w:hAnsi="Arial" w:cs="Arial"/>
          <w:b/>
          <w:bCs/>
          <w:color w:val="0F243E" w:themeColor="text2" w:themeShade="80"/>
          <w:lang w:val="pt-BR"/>
        </w:rPr>
      </w:pPr>
      <w:r w:rsidRPr="00905121">
        <w:rPr>
          <w:rFonts w:ascii="Arial" w:hAnsi="Arial" w:cs="Arial"/>
          <w:b/>
          <w:bCs/>
          <w:color w:val="0F243E" w:themeColor="text2" w:themeShade="80"/>
          <w:lang w:val="pt-BR"/>
        </w:rPr>
        <w:t>Passo 2 – Defina seu público-alvo</w:t>
      </w:r>
      <w:r>
        <w:rPr>
          <w:rFonts w:ascii="Arial" w:hAnsi="Arial" w:cs="Arial"/>
          <w:b/>
          <w:bCs/>
          <w:color w:val="0F243E" w:themeColor="text2" w:themeShade="80"/>
          <w:lang w:val="pt-BR"/>
        </w:rPr>
        <w:t xml:space="preserve"> (2,0)</w:t>
      </w:r>
    </w:p>
    <w:p w14:paraId="74287046" w14:textId="73FA8D40" w:rsidR="00905121" w:rsidRDefault="00905121">
      <w:pPr>
        <w:rPr>
          <w:lang w:val="pt-BR"/>
        </w:rPr>
      </w:pPr>
      <w:r w:rsidRPr="00905121">
        <w:rPr>
          <w:lang w:val="pt-BR"/>
        </w:rPr>
        <w:t>Preencha as informações abaixo:</w:t>
      </w:r>
      <w:r w:rsidRPr="00905121">
        <w:rPr>
          <w:lang w:val="pt-BR"/>
        </w:rPr>
        <w:br/>
        <w:t xml:space="preserve">Idade: </w:t>
      </w:r>
      <w:r w:rsidR="008C691B">
        <w:rPr>
          <w:lang w:val="pt-BR"/>
        </w:rPr>
        <w:t>20 anos</w:t>
      </w:r>
      <w:r w:rsidRPr="00905121">
        <w:rPr>
          <w:lang w:val="pt-BR"/>
        </w:rPr>
        <w:t>____________________________________________________________</w:t>
      </w:r>
      <w:r w:rsidRPr="00905121">
        <w:rPr>
          <w:lang w:val="pt-BR"/>
        </w:rPr>
        <w:br/>
        <w:t>Localização: _________</w:t>
      </w:r>
      <w:r w:rsidR="008C691B">
        <w:rPr>
          <w:lang w:val="pt-BR"/>
        </w:rPr>
        <w:t>AM-amazonas</w:t>
      </w:r>
      <w:r w:rsidRPr="00905121">
        <w:rPr>
          <w:lang w:val="pt-BR"/>
        </w:rPr>
        <w:t>_____________________________________________</w:t>
      </w:r>
      <w:r w:rsidRPr="00905121">
        <w:rPr>
          <w:lang w:val="pt-BR"/>
        </w:rPr>
        <w:br/>
        <w:t>Interesses ou palavras-chave: _______</w:t>
      </w:r>
      <w:r w:rsidR="008C691B">
        <w:rPr>
          <w:lang w:val="pt-BR"/>
        </w:rPr>
        <w:t>comprar bolsa masculina</w:t>
      </w:r>
      <w:r w:rsidRPr="00905121">
        <w:rPr>
          <w:lang w:val="pt-BR"/>
        </w:rPr>
        <w:t>_______________________________</w:t>
      </w:r>
    </w:p>
    <w:p w14:paraId="1523AA18" w14:textId="77777777" w:rsidR="00905121" w:rsidRPr="00905121" w:rsidRDefault="00905121">
      <w:pPr>
        <w:rPr>
          <w:lang w:val="pt-BR"/>
        </w:rPr>
      </w:pPr>
    </w:p>
    <w:p w14:paraId="3E62EBE5" w14:textId="77777777" w:rsidR="00905121" w:rsidRPr="00905121" w:rsidRDefault="00905121" w:rsidP="00905121">
      <w:pPr>
        <w:rPr>
          <w:rFonts w:ascii="Arial" w:hAnsi="Arial" w:cs="Arial"/>
          <w:b/>
          <w:bCs/>
          <w:color w:val="0F243E" w:themeColor="text2" w:themeShade="80"/>
          <w:lang w:val="pt-BR"/>
        </w:rPr>
      </w:pPr>
      <w:r w:rsidRPr="00905121">
        <w:rPr>
          <w:rFonts w:ascii="Arial" w:hAnsi="Arial" w:cs="Arial"/>
          <w:b/>
          <w:bCs/>
          <w:color w:val="0F243E" w:themeColor="text2" w:themeShade="80"/>
          <w:lang w:val="pt-BR"/>
        </w:rPr>
        <w:t>Passo 3 – Crie um anúncio (simulado) (2,0 pontos)</w:t>
      </w:r>
    </w:p>
    <w:p w14:paraId="7400793E" w14:textId="77777777" w:rsidR="00905121" w:rsidRPr="00905121" w:rsidRDefault="00905121" w:rsidP="00905121">
      <w:pPr>
        <w:rPr>
          <w:lang w:val="pt-BR"/>
        </w:rPr>
      </w:pPr>
      <w:r w:rsidRPr="00905121">
        <w:rPr>
          <w:lang w:val="pt-BR"/>
        </w:rPr>
        <w:t xml:space="preserve">Com base nas informações da sua campanha, </w:t>
      </w:r>
      <w:r w:rsidRPr="00905121">
        <w:rPr>
          <w:b/>
          <w:bCs/>
          <w:lang w:val="pt-BR"/>
        </w:rPr>
        <w:t xml:space="preserve">crie um documento à parte (Word ou Google </w:t>
      </w:r>
      <w:proofErr w:type="spellStart"/>
      <w:r w:rsidRPr="00905121">
        <w:rPr>
          <w:b/>
          <w:bCs/>
          <w:lang w:val="pt-BR"/>
        </w:rPr>
        <w:t>Docs</w:t>
      </w:r>
      <w:proofErr w:type="spellEnd"/>
      <w:r w:rsidRPr="00905121">
        <w:rPr>
          <w:b/>
          <w:bCs/>
          <w:lang w:val="pt-BR"/>
        </w:rPr>
        <w:t>)</w:t>
      </w:r>
      <w:r w:rsidRPr="00905121">
        <w:rPr>
          <w:lang w:val="pt-BR"/>
        </w:rPr>
        <w:t xml:space="preserve"> simulando como seu anúncio apareceria na busca do Google.</w:t>
      </w:r>
    </w:p>
    <w:p w14:paraId="5138438C" w14:textId="77777777" w:rsidR="00905121" w:rsidRPr="00905121" w:rsidRDefault="00905121" w:rsidP="00905121">
      <w:pPr>
        <w:rPr>
          <w:lang w:val="pt-BR"/>
        </w:rPr>
      </w:pPr>
      <w:r w:rsidRPr="00905121">
        <w:rPr>
          <w:lang w:val="pt-BR"/>
        </w:rPr>
        <w:t>O documento deve conter:</w:t>
      </w:r>
    </w:p>
    <w:p w14:paraId="76842DCB" w14:textId="77777777" w:rsidR="00905121" w:rsidRPr="00905121" w:rsidRDefault="00905121" w:rsidP="00905121">
      <w:pPr>
        <w:numPr>
          <w:ilvl w:val="0"/>
          <w:numId w:val="10"/>
        </w:numPr>
        <w:rPr>
          <w:lang w:val="pt-BR"/>
        </w:rPr>
      </w:pPr>
      <w:r w:rsidRPr="00905121">
        <w:rPr>
          <w:b/>
          <w:bCs/>
          <w:lang w:val="pt-BR"/>
        </w:rPr>
        <w:t>Título do anúncio (máx. 30 caracteres)</w:t>
      </w:r>
    </w:p>
    <w:p w14:paraId="47DDC014" w14:textId="77777777" w:rsidR="00905121" w:rsidRPr="00905121" w:rsidRDefault="00905121" w:rsidP="00905121">
      <w:pPr>
        <w:numPr>
          <w:ilvl w:val="0"/>
          <w:numId w:val="10"/>
        </w:numPr>
        <w:rPr>
          <w:lang w:val="pt-BR"/>
        </w:rPr>
      </w:pPr>
      <w:r w:rsidRPr="00905121">
        <w:rPr>
          <w:b/>
          <w:bCs/>
          <w:lang w:val="pt-BR"/>
        </w:rPr>
        <w:t>Descrição (máx. 90 caracteres)</w:t>
      </w:r>
    </w:p>
    <w:p w14:paraId="2FCE6EDB" w14:textId="641FC954" w:rsidR="00905121" w:rsidRDefault="00905121" w:rsidP="00905121">
      <w:pPr>
        <w:numPr>
          <w:ilvl w:val="0"/>
          <w:numId w:val="10"/>
        </w:numPr>
        <w:rPr>
          <w:lang w:val="pt-BR"/>
        </w:rPr>
      </w:pPr>
      <w:r w:rsidRPr="00905121">
        <w:rPr>
          <w:b/>
          <w:bCs/>
          <w:lang w:val="pt-BR"/>
        </w:rPr>
        <w:t>Link de destino (simulado)</w:t>
      </w:r>
    </w:p>
    <w:p w14:paraId="48F82BB3" w14:textId="77777777" w:rsidR="00905121" w:rsidRPr="00905121" w:rsidRDefault="00905121" w:rsidP="00905121">
      <w:pPr>
        <w:ind w:left="720"/>
        <w:rPr>
          <w:lang w:val="pt-BR"/>
        </w:rPr>
      </w:pPr>
    </w:p>
    <w:p w14:paraId="1F63756F" w14:textId="23815BEF" w:rsidR="002A5DFD" w:rsidRPr="00905121" w:rsidRDefault="00905121" w:rsidP="00905121">
      <w:pPr>
        <w:rPr>
          <w:rFonts w:ascii="Arial" w:hAnsi="Arial" w:cs="Arial"/>
          <w:b/>
          <w:bCs/>
          <w:color w:val="0F243E" w:themeColor="text2" w:themeShade="80"/>
          <w:lang w:val="pt-BR"/>
        </w:rPr>
      </w:pPr>
      <w:r w:rsidRPr="00905121">
        <w:rPr>
          <w:rFonts w:ascii="Arial" w:hAnsi="Arial" w:cs="Arial"/>
          <w:b/>
          <w:bCs/>
          <w:color w:val="0F243E" w:themeColor="text2" w:themeShade="80"/>
          <w:lang w:val="pt-BR"/>
        </w:rPr>
        <w:t>Passo 4 – Escolha do orçamento diário</w:t>
      </w:r>
      <w:r>
        <w:rPr>
          <w:rFonts w:ascii="Arial" w:hAnsi="Arial" w:cs="Arial"/>
          <w:b/>
          <w:bCs/>
          <w:color w:val="0F243E" w:themeColor="text2" w:themeShade="80"/>
          <w:lang w:val="pt-BR"/>
        </w:rPr>
        <w:t xml:space="preserve"> (</w:t>
      </w:r>
    </w:p>
    <w:p w14:paraId="5761850E" w14:textId="6ED4C940" w:rsidR="00B81B2F" w:rsidRDefault="00905121">
      <w:pPr>
        <w:rPr>
          <w:lang w:val="pt-BR"/>
        </w:rPr>
      </w:pPr>
      <w:r w:rsidRPr="00905121">
        <w:rPr>
          <w:lang w:val="pt-BR"/>
        </w:rPr>
        <w:lastRenderedPageBreak/>
        <w:t>Orçamento diário (fictício): ___</w:t>
      </w:r>
      <w:r w:rsidR="002A5DFD">
        <w:rPr>
          <w:lang w:val="pt-BR"/>
        </w:rPr>
        <w:t>30,00</w:t>
      </w:r>
      <w:r w:rsidRPr="00905121">
        <w:rPr>
          <w:lang w:val="pt-BR"/>
        </w:rPr>
        <w:t>______________________________________</w:t>
      </w:r>
      <w:r w:rsidRPr="00905121">
        <w:rPr>
          <w:lang w:val="pt-BR"/>
        </w:rPr>
        <w:br/>
        <w:t xml:space="preserve">Justificativa: </w:t>
      </w:r>
      <w:r w:rsidR="002A5DFD">
        <w:rPr>
          <w:lang w:val="pt-BR"/>
        </w:rPr>
        <w:t xml:space="preserve">por dia para manter um custo </w:t>
      </w:r>
      <w:r w:rsidR="00842183">
        <w:rPr>
          <w:lang w:val="pt-BR"/>
        </w:rPr>
        <w:t>diário controlador</w:t>
      </w:r>
      <w:r w:rsidRPr="00905121">
        <w:rPr>
          <w:lang w:val="pt-BR"/>
        </w:rPr>
        <w:t>_______________________________</w:t>
      </w:r>
    </w:p>
    <w:p w14:paraId="22343E86" w14:textId="77777777" w:rsidR="00905121" w:rsidRPr="00905121" w:rsidRDefault="00905121">
      <w:pPr>
        <w:rPr>
          <w:lang w:val="pt-BR"/>
        </w:rPr>
      </w:pPr>
    </w:p>
    <w:p w14:paraId="533A4DD1" w14:textId="44827E32" w:rsidR="00B81B2F" w:rsidRPr="00905121" w:rsidRDefault="00905121" w:rsidP="00905121">
      <w:pPr>
        <w:rPr>
          <w:rFonts w:ascii="Arial" w:hAnsi="Arial" w:cs="Arial"/>
          <w:b/>
          <w:bCs/>
          <w:color w:val="0F243E" w:themeColor="text2" w:themeShade="80"/>
          <w:lang w:val="pt-BR"/>
        </w:rPr>
      </w:pPr>
      <w:r w:rsidRPr="00905121">
        <w:rPr>
          <w:rFonts w:ascii="Arial" w:hAnsi="Arial" w:cs="Arial"/>
          <w:b/>
          <w:bCs/>
          <w:color w:val="0F243E" w:themeColor="text2" w:themeShade="80"/>
          <w:lang w:val="pt-BR"/>
        </w:rPr>
        <w:t>Passo 5 – Análise final</w:t>
      </w:r>
      <w:r>
        <w:rPr>
          <w:rFonts w:ascii="Arial" w:hAnsi="Arial" w:cs="Arial"/>
          <w:b/>
          <w:bCs/>
          <w:color w:val="0F243E" w:themeColor="text2" w:themeShade="80"/>
          <w:lang w:val="pt-BR"/>
        </w:rPr>
        <w:t xml:space="preserve"> (2,0)</w:t>
      </w:r>
    </w:p>
    <w:p w14:paraId="0CEA78CE" w14:textId="77777777" w:rsidR="002A5DFD" w:rsidRDefault="00905121">
      <w:pPr>
        <w:rPr>
          <w:lang w:val="pt-BR"/>
        </w:rPr>
      </w:pPr>
      <w:r w:rsidRPr="00905121">
        <w:rPr>
          <w:lang w:val="pt-BR"/>
        </w:rPr>
        <w:t xml:space="preserve">Por que é importante segmentar bem o público no Google </w:t>
      </w:r>
      <w:proofErr w:type="spellStart"/>
      <w:r w:rsidRPr="00905121">
        <w:rPr>
          <w:lang w:val="pt-BR"/>
        </w:rPr>
        <w:t>Ads</w:t>
      </w:r>
      <w:proofErr w:type="spellEnd"/>
      <w:r w:rsidRPr="00905121">
        <w:rPr>
          <w:lang w:val="pt-BR"/>
        </w:rPr>
        <w:t>?</w:t>
      </w:r>
    </w:p>
    <w:p w14:paraId="7EC81BB2" w14:textId="6D7A6E68" w:rsidR="00B81B2F" w:rsidRDefault="00905121">
      <w:pPr>
        <w:rPr>
          <w:lang w:val="pt-BR"/>
        </w:rPr>
      </w:pPr>
      <w:r w:rsidRPr="00905121">
        <w:rPr>
          <w:lang w:val="pt-BR"/>
        </w:rPr>
        <w:br/>
      </w:r>
      <w:r w:rsidR="002A5DFD" w:rsidRPr="002A5DFD">
        <w:rPr>
          <w:lang w:val="pt-BR"/>
        </w:rPr>
        <w:t>A segmentação é crucial para garantir que seus anúncios apareçam apenas para as pessoas com maior probabilidade de se interessarem pelo seu produto ou serviço.</w:t>
      </w:r>
      <w:r w:rsidRPr="00905121">
        <w:rPr>
          <w:lang w:val="pt-BR"/>
        </w:rPr>
        <w:t>____________________________________________________________________</w:t>
      </w:r>
      <w:r w:rsidRPr="00905121">
        <w:rPr>
          <w:lang w:val="pt-BR"/>
        </w:rPr>
        <w:br/>
        <w:t>____________________________________________________________________</w:t>
      </w:r>
    </w:p>
    <w:p w14:paraId="53AA9432" w14:textId="77777777" w:rsidR="00022248" w:rsidRDefault="00022248" w:rsidP="00022248">
      <w:pPr>
        <w:rPr>
          <w:b/>
          <w:bCs/>
          <w:lang w:val="pt-BR"/>
        </w:rPr>
      </w:pPr>
    </w:p>
    <w:p w14:paraId="06D4F472" w14:textId="77777777" w:rsidR="00022248" w:rsidRDefault="00022248" w:rsidP="00022248">
      <w:pPr>
        <w:rPr>
          <w:b/>
          <w:bCs/>
          <w:lang w:val="pt-BR"/>
        </w:rPr>
      </w:pPr>
    </w:p>
    <w:p w14:paraId="04A8DA3E" w14:textId="77777777" w:rsidR="00022248" w:rsidRDefault="00022248" w:rsidP="00022248">
      <w:pPr>
        <w:rPr>
          <w:b/>
          <w:bCs/>
          <w:lang w:val="pt-BR"/>
        </w:rPr>
      </w:pPr>
    </w:p>
    <w:p w14:paraId="2C68CB81" w14:textId="77777777" w:rsidR="00022248" w:rsidRDefault="00022248" w:rsidP="00022248">
      <w:pPr>
        <w:rPr>
          <w:b/>
          <w:bCs/>
          <w:lang w:val="pt-BR"/>
        </w:rPr>
      </w:pPr>
    </w:p>
    <w:p w14:paraId="68F35C30" w14:textId="77777777" w:rsidR="00022248" w:rsidRDefault="00022248" w:rsidP="00022248">
      <w:pPr>
        <w:rPr>
          <w:b/>
          <w:bCs/>
          <w:lang w:val="pt-BR"/>
        </w:rPr>
      </w:pPr>
    </w:p>
    <w:p w14:paraId="2481881E" w14:textId="77777777" w:rsidR="00022248" w:rsidRDefault="00022248" w:rsidP="00022248">
      <w:pPr>
        <w:rPr>
          <w:b/>
          <w:bCs/>
          <w:lang w:val="pt-BR"/>
        </w:rPr>
      </w:pPr>
    </w:p>
    <w:p w14:paraId="4399C740" w14:textId="77777777" w:rsidR="00022248" w:rsidRDefault="00022248" w:rsidP="00022248">
      <w:pPr>
        <w:rPr>
          <w:b/>
          <w:bCs/>
          <w:lang w:val="pt-BR"/>
        </w:rPr>
      </w:pPr>
    </w:p>
    <w:p w14:paraId="5B9A108B" w14:textId="77777777" w:rsidR="00022248" w:rsidRDefault="00022248" w:rsidP="00022248">
      <w:pPr>
        <w:rPr>
          <w:b/>
          <w:bCs/>
          <w:lang w:val="pt-BR"/>
        </w:rPr>
      </w:pPr>
    </w:p>
    <w:p w14:paraId="125D5EFC" w14:textId="77777777" w:rsidR="00022248" w:rsidRDefault="00022248" w:rsidP="00022248">
      <w:pPr>
        <w:rPr>
          <w:b/>
          <w:bCs/>
          <w:lang w:val="pt-BR"/>
        </w:rPr>
      </w:pPr>
    </w:p>
    <w:p w14:paraId="74858F13" w14:textId="77777777" w:rsidR="00022248" w:rsidRDefault="00022248" w:rsidP="00022248">
      <w:pPr>
        <w:rPr>
          <w:b/>
          <w:bCs/>
          <w:lang w:val="pt-BR"/>
        </w:rPr>
      </w:pPr>
    </w:p>
    <w:p w14:paraId="1159867E" w14:textId="77777777" w:rsidR="00022248" w:rsidRDefault="00022248" w:rsidP="00022248">
      <w:pPr>
        <w:rPr>
          <w:b/>
          <w:bCs/>
          <w:lang w:val="pt-BR"/>
        </w:rPr>
      </w:pPr>
    </w:p>
    <w:p w14:paraId="566465BE" w14:textId="77777777" w:rsidR="00022248" w:rsidRDefault="00022248" w:rsidP="00022248">
      <w:pPr>
        <w:rPr>
          <w:b/>
          <w:bCs/>
          <w:lang w:val="pt-BR"/>
        </w:rPr>
      </w:pPr>
    </w:p>
    <w:p w14:paraId="68BB72B9" w14:textId="77777777" w:rsidR="00022248" w:rsidRDefault="00022248" w:rsidP="00022248">
      <w:pPr>
        <w:rPr>
          <w:b/>
          <w:bCs/>
          <w:lang w:val="pt-BR"/>
        </w:rPr>
      </w:pPr>
    </w:p>
    <w:p w14:paraId="2F587477" w14:textId="77777777" w:rsidR="00022248" w:rsidRDefault="00022248" w:rsidP="00022248">
      <w:pPr>
        <w:rPr>
          <w:b/>
          <w:bCs/>
          <w:lang w:val="pt-BR"/>
        </w:rPr>
      </w:pPr>
    </w:p>
    <w:p w14:paraId="0934EBFE" w14:textId="77777777" w:rsidR="00022248" w:rsidRDefault="00022248" w:rsidP="00022248">
      <w:pPr>
        <w:rPr>
          <w:b/>
          <w:bCs/>
          <w:lang w:val="pt-BR"/>
        </w:rPr>
      </w:pPr>
    </w:p>
    <w:p w14:paraId="247B89BD" w14:textId="77777777" w:rsidR="00022248" w:rsidRDefault="00022248" w:rsidP="00022248">
      <w:pPr>
        <w:rPr>
          <w:b/>
          <w:bCs/>
          <w:lang w:val="pt-BR"/>
        </w:rPr>
      </w:pPr>
    </w:p>
    <w:p w14:paraId="210F033B" w14:textId="77777777" w:rsidR="00022248" w:rsidRDefault="00022248" w:rsidP="00022248">
      <w:pPr>
        <w:rPr>
          <w:b/>
          <w:bCs/>
          <w:lang w:val="pt-BR"/>
        </w:rPr>
      </w:pPr>
    </w:p>
    <w:p w14:paraId="61CD9BA8" w14:textId="325FD22E" w:rsidR="00022248" w:rsidRPr="00022248" w:rsidRDefault="00022248" w:rsidP="00022248">
      <w:pPr>
        <w:rPr>
          <w:b/>
          <w:bCs/>
          <w:lang w:val="pt-BR"/>
        </w:rPr>
      </w:pPr>
      <w:r w:rsidRPr="00022248">
        <w:rPr>
          <w:b/>
          <w:bCs/>
          <w:lang w:val="pt-BR"/>
        </w:rPr>
        <w:lastRenderedPageBreak/>
        <w:t>SIMULAÇÃO DE CAMPANHA NO GOOGLE ADS</w:t>
      </w:r>
    </w:p>
    <w:p w14:paraId="27D964B5" w14:textId="77777777" w:rsidR="00022248" w:rsidRPr="00022248" w:rsidRDefault="00022248" w:rsidP="00022248">
      <w:pPr>
        <w:rPr>
          <w:b/>
          <w:bCs/>
          <w:lang w:val="pt-BR"/>
        </w:rPr>
      </w:pPr>
      <w:r w:rsidRPr="00022248">
        <w:rPr>
          <w:b/>
          <w:bCs/>
          <w:lang w:val="pt-BR"/>
        </w:rPr>
        <w:t>Passo 1 – Escolha do objetivo da campanha</w:t>
      </w:r>
    </w:p>
    <w:p w14:paraId="59F94413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Objetivo escolhido:</w:t>
      </w:r>
      <w:r w:rsidRPr="00022248">
        <w:rPr>
          <w:lang w:val="pt-BR"/>
        </w:rPr>
        <w:t xml:space="preserve"> Vendas</w:t>
      </w:r>
    </w:p>
    <w:p w14:paraId="4AB58251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Justificativa:</w:t>
      </w:r>
      <w:r w:rsidRPr="00022248">
        <w:rPr>
          <w:lang w:val="pt-BR"/>
        </w:rPr>
        <w:br/>
        <w:t>Escolhi o objetivo de vendas porque o foco da campanha é gerar conversões diretas no e-commerce, incentivando clientes que já possuem interesse no produto a realizarem a compra.</w:t>
      </w:r>
    </w:p>
    <w:p w14:paraId="3055291B" w14:textId="77777777" w:rsidR="00022248" w:rsidRPr="00022248" w:rsidRDefault="00022248" w:rsidP="00022248">
      <w:pPr>
        <w:rPr>
          <w:lang w:val="pt-BR"/>
        </w:rPr>
      </w:pPr>
      <w:r w:rsidRPr="00022248">
        <w:rPr>
          <w:lang w:val="pt-BR"/>
        </w:rPr>
        <w:pict w14:anchorId="19B23B22">
          <v:rect id="_x0000_i1049" style="width:0;height:1.5pt" o:hralign="center" o:hrstd="t" o:hr="t" fillcolor="#a0a0a0" stroked="f"/>
        </w:pict>
      </w:r>
    </w:p>
    <w:p w14:paraId="4E16B5D1" w14:textId="77777777" w:rsidR="00022248" w:rsidRPr="00022248" w:rsidRDefault="00022248" w:rsidP="00022248">
      <w:pPr>
        <w:rPr>
          <w:b/>
          <w:bCs/>
          <w:lang w:val="pt-BR"/>
        </w:rPr>
      </w:pPr>
      <w:r w:rsidRPr="00022248">
        <w:rPr>
          <w:b/>
          <w:bCs/>
          <w:lang w:val="pt-BR"/>
        </w:rPr>
        <w:t>Passo 2 – Definição do público-alvo</w:t>
      </w:r>
    </w:p>
    <w:p w14:paraId="5849F7EE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Idade:</w:t>
      </w:r>
      <w:r w:rsidRPr="00022248">
        <w:rPr>
          <w:lang w:val="pt-BR"/>
        </w:rPr>
        <w:t xml:space="preserve"> 20 a 45 anos</w:t>
      </w:r>
    </w:p>
    <w:p w14:paraId="28B9399B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Localização:</w:t>
      </w:r>
      <w:r w:rsidRPr="00022248">
        <w:rPr>
          <w:lang w:val="pt-BR"/>
        </w:rPr>
        <w:t xml:space="preserve"> Amazonas (AM)</w:t>
      </w:r>
    </w:p>
    <w:p w14:paraId="64E3C879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Interesses ou palavras-chave:</w:t>
      </w:r>
    </w:p>
    <w:p w14:paraId="118EA9A5" w14:textId="77777777" w:rsidR="00022248" w:rsidRPr="00022248" w:rsidRDefault="00022248" w:rsidP="00022248">
      <w:pPr>
        <w:numPr>
          <w:ilvl w:val="0"/>
          <w:numId w:val="11"/>
        </w:numPr>
        <w:rPr>
          <w:lang w:val="pt-BR"/>
        </w:rPr>
      </w:pPr>
      <w:r w:rsidRPr="00022248">
        <w:rPr>
          <w:lang w:val="pt-BR"/>
        </w:rPr>
        <w:t>Comprar bolsa masculina</w:t>
      </w:r>
    </w:p>
    <w:p w14:paraId="290ED0B2" w14:textId="77777777" w:rsidR="00022248" w:rsidRPr="00022248" w:rsidRDefault="00022248" w:rsidP="00022248">
      <w:pPr>
        <w:numPr>
          <w:ilvl w:val="0"/>
          <w:numId w:val="11"/>
        </w:numPr>
        <w:rPr>
          <w:lang w:val="pt-BR"/>
        </w:rPr>
      </w:pPr>
      <w:r w:rsidRPr="00022248">
        <w:rPr>
          <w:lang w:val="pt-BR"/>
        </w:rPr>
        <w:t>Bolsa masculina de couro</w:t>
      </w:r>
    </w:p>
    <w:p w14:paraId="38690785" w14:textId="77777777" w:rsidR="00022248" w:rsidRPr="00022248" w:rsidRDefault="00022248" w:rsidP="00022248">
      <w:pPr>
        <w:numPr>
          <w:ilvl w:val="0"/>
          <w:numId w:val="11"/>
        </w:numPr>
        <w:rPr>
          <w:lang w:val="pt-BR"/>
        </w:rPr>
      </w:pPr>
      <w:r w:rsidRPr="00022248">
        <w:rPr>
          <w:lang w:val="pt-BR"/>
        </w:rPr>
        <w:t>Acessórios masculinos</w:t>
      </w:r>
    </w:p>
    <w:p w14:paraId="30523E67" w14:textId="77777777" w:rsidR="00022248" w:rsidRPr="00022248" w:rsidRDefault="00022248" w:rsidP="00022248">
      <w:pPr>
        <w:numPr>
          <w:ilvl w:val="0"/>
          <w:numId w:val="11"/>
        </w:numPr>
        <w:rPr>
          <w:lang w:val="pt-BR"/>
        </w:rPr>
      </w:pPr>
      <w:r w:rsidRPr="00022248">
        <w:rPr>
          <w:lang w:val="pt-BR"/>
        </w:rPr>
        <w:t>Moda masculina</w:t>
      </w:r>
    </w:p>
    <w:p w14:paraId="5E30BB06" w14:textId="77777777" w:rsidR="00022248" w:rsidRPr="00022248" w:rsidRDefault="00022248" w:rsidP="00022248">
      <w:pPr>
        <w:numPr>
          <w:ilvl w:val="0"/>
          <w:numId w:val="11"/>
        </w:numPr>
        <w:rPr>
          <w:lang w:val="pt-BR"/>
        </w:rPr>
      </w:pPr>
      <w:r w:rsidRPr="00022248">
        <w:rPr>
          <w:lang w:val="pt-BR"/>
        </w:rPr>
        <w:t>Bolsa para trabalho</w:t>
      </w:r>
    </w:p>
    <w:p w14:paraId="0E83CB92" w14:textId="77777777" w:rsidR="00022248" w:rsidRPr="00022248" w:rsidRDefault="00022248" w:rsidP="00022248">
      <w:pPr>
        <w:rPr>
          <w:lang w:val="pt-BR"/>
        </w:rPr>
      </w:pPr>
      <w:r w:rsidRPr="00022248">
        <w:rPr>
          <w:lang w:val="pt-BR"/>
        </w:rPr>
        <w:pict w14:anchorId="65933894">
          <v:rect id="_x0000_i1050" style="width:0;height:1.5pt" o:hralign="center" o:hrstd="t" o:hr="t" fillcolor="#a0a0a0" stroked="f"/>
        </w:pict>
      </w:r>
    </w:p>
    <w:p w14:paraId="71255336" w14:textId="77777777" w:rsidR="00022248" w:rsidRPr="00022248" w:rsidRDefault="00022248" w:rsidP="00022248">
      <w:pPr>
        <w:rPr>
          <w:b/>
          <w:bCs/>
          <w:lang w:val="pt-BR"/>
        </w:rPr>
      </w:pPr>
      <w:r w:rsidRPr="00022248">
        <w:rPr>
          <w:b/>
          <w:bCs/>
          <w:lang w:val="pt-BR"/>
        </w:rPr>
        <w:t>Passo 3 – Criação do anúncio (simulado)</w:t>
      </w:r>
    </w:p>
    <w:p w14:paraId="3FF64125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Título do anúncio:</w:t>
      </w:r>
      <w:r w:rsidRPr="00022248">
        <w:rPr>
          <w:lang w:val="pt-BR"/>
        </w:rPr>
        <w:br/>
        <w:t>Bolsa Masculina Premium</w:t>
      </w:r>
    </w:p>
    <w:p w14:paraId="652DEC1A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Descrição:</w:t>
      </w:r>
      <w:r w:rsidRPr="00022248">
        <w:rPr>
          <w:lang w:val="pt-BR"/>
        </w:rPr>
        <w:br/>
        <w:t>Elegância e qualidade para o seu dia a dia. Compre agora com desconto!</w:t>
      </w:r>
    </w:p>
    <w:p w14:paraId="2DC77C1C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Link de destino (simulado):</w:t>
      </w:r>
      <w:r w:rsidRPr="00022248">
        <w:rPr>
          <w:lang w:val="pt-BR"/>
        </w:rPr>
        <w:br/>
      </w:r>
      <w:hyperlink r:id="rId8" w:history="1">
        <w:r w:rsidRPr="00022248">
          <w:rPr>
            <w:rStyle w:val="Hyperlink"/>
            <w:lang w:val="pt-BR"/>
          </w:rPr>
          <w:t>www.lojabolsamasculina.com.br</w:t>
        </w:r>
      </w:hyperlink>
    </w:p>
    <w:p w14:paraId="58F10FC5" w14:textId="77777777" w:rsidR="00022248" w:rsidRPr="00022248" w:rsidRDefault="00022248" w:rsidP="00022248">
      <w:pPr>
        <w:rPr>
          <w:lang w:val="pt-BR"/>
        </w:rPr>
      </w:pPr>
      <w:r w:rsidRPr="00022248">
        <w:rPr>
          <w:lang w:val="pt-BR"/>
        </w:rPr>
        <w:pict w14:anchorId="5BEE6C91">
          <v:rect id="_x0000_i1051" style="width:0;height:1.5pt" o:hralign="center" o:hrstd="t" o:hr="t" fillcolor="#a0a0a0" stroked="f"/>
        </w:pict>
      </w:r>
    </w:p>
    <w:p w14:paraId="32F6CAFD" w14:textId="77777777" w:rsidR="00022248" w:rsidRPr="00022248" w:rsidRDefault="00022248" w:rsidP="00022248">
      <w:pPr>
        <w:rPr>
          <w:b/>
          <w:bCs/>
          <w:lang w:val="pt-BR"/>
        </w:rPr>
      </w:pPr>
      <w:r w:rsidRPr="00022248">
        <w:rPr>
          <w:b/>
          <w:bCs/>
          <w:lang w:val="pt-BR"/>
        </w:rPr>
        <w:t>Passo 4 – Escolha do orçamento diário</w:t>
      </w:r>
    </w:p>
    <w:p w14:paraId="40D61E42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t>Orçamento diário (fictício):</w:t>
      </w:r>
      <w:r w:rsidRPr="00022248">
        <w:rPr>
          <w:lang w:val="pt-BR"/>
        </w:rPr>
        <w:t xml:space="preserve"> R$ 30,00</w:t>
      </w:r>
    </w:p>
    <w:p w14:paraId="7153955A" w14:textId="77777777" w:rsidR="00022248" w:rsidRPr="00022248" w:rsidRDefault="00022248" w:rsidP="00022248">
      <w:pPr>
        <w:rPr>
          <w:lang w:val="pt-BR"/>
        </w:rPr>
      </w:pPr>
      <w:r w:rsidRPr="00022248">
        <w:rPr>
          <w:b/>
          <w:bCs/>
          <w:lang w:val="pt-BR"/>
        </w:rPr>
        <w:lastRenderedPageBreak/>
        <w:t>Justificativa:</w:t>
      </w:r>
      <w:r w:rsidRPr="00022248">
        <w:rPr>
          <w:lang w:val="pt-BR"/>
        </w:rPr>
        <w:br/>
        <w:t>Escolhi o valor de R$ 30,00 por dia para manter um investimento controlado, permitindo alcançar potenciais clientes sem ultrapassar o orçamento disponível. Esse valor também possibilita analisar o desempenho da campanha e realizar ajustes quando necessário.</w:t>
      </w:r>
    </w:p>
    <w:p w14:paraId="2E95938F" w14:textId="77777777" w:rsidR="00022248" w:rsidRPr="00022248" w:rsidRDefault="00022248" w:rsidP="00022248">
      <w:pPr>
        <w:rPr>
          <w:lang w:val="pt-BR"/>
        </w:rPr>
      </w:pPr>
      <w:r w:rsidRPr="00022248">
        <w:rPr>
          <w:lang w:val="pt-BR"/>
        </w:rPr>
        <w:pict w14:anchorId="64C7D89B">
          <v:rect id="_x0000_i1052" style="width:0;height:1.5pt" o:hralign="center" o:hrstd="t" o:hr="t" fillcolor="#a0a0a0" stroked="f"/>
        </w:pict>
      </w:r>
    </w:p>
    <w:p w14:paraId="3B4AA426" w14:textId="77777777" w:rsidR="00022248" w:rsidRPr="00022248" w:rsidRDefault="00022248" w:rsidP="00022248">
      <w:pPr>
        <w:rPr>
          <w:b/>
          <w:bCs/>
          <w:lang w:val="pt-BR"/>
        </w:rPr>
      </w:pPr>
      <w:r w:rsidRPr="00022248">
        <w:rPr>
          <w:b/>
          <w:bCs/>
          <w:lang w:val="pt-BR"/>
        </w:rPr>
        <w:t>Passo 5 – Análise final</w:t>
      </w:r>
    </w:p>
    <w:p w14:paraId="39881F6B" w14:textId="77777777" w:rsidR="00022248" w:rsidRPr="00022248" w:rsidRDefault="00022248" w:rsidP="00022248">
      <w:pPr>
        <w:rPr>
          <w:lang w:val="pt-BR"/>
        </w:rPr>
      </w:pPr>
      <w:r w:rsidRPr="00022248">
        <w:rPr>
          <w:lang w:val="pt-BR"/>
        </w:rPr>
        <w:t xml:space="preserve">A segmentação do público é fundamental no Google </w:t>
      </w:r>
      <w:proofErr w:type="spellStart"/>
      <w:r w:rsidRPr="00022248">
        <w:rPr>
          <w:lang w:val="pt-BR"/>
        </w:rPr>
        <w:t>Ads</w:t>
      </w:r>
      <w:proofErr w:type="spellEnd"/>
      <w:r w:rsidRPr="00022248">
        <w:rPr>
          <w:lang w:val="pt-BR"/>
        </w:rPr>
        <w:t xml:space="preserve"> porque garante que os anúncios sejam exibidos para pessoas com maior probabilidade de interesse no produto. Isso reduz desperdícios de investimento, aumenta a taxa de cliques e melhora as chances de conversão. Além disso, uma segmentação eficiente contribui para um melhor retorno sobre o investimento (ROI), tornando a campanha mais eficaz e rentável.</w:t>
      </w:r>
    </w:p>
    <w:p w14:paraId="71508A06" w14:textId="77777777" w:rsidR="00022248" w:rsidRPr="00905121" w:rsidRDefault="00022248">
      <w:pPr>
        <w:rPr>
          <w:lang w:val="pt-BR"/>
        </w:rPr>
      </w:pPr>
    </w:p>
    <w:sectPr w:rsidR="00022248" w:rsidRPr="0090512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D6993" w14:textId="77777777" w:rsidR="00C87B7D" w:rsidRDefault="00C87B7D" w:rsidP="00905121">
      <w:pPr>
        <w:spacing w:after="0" w:line="240" w:lineRule="auto"/>
      </w:pPr>
      <w:r>
        <w:separator/>
      </w:r>
    </w:p>
  </w:endnote>
  <w:endnote w:type="continuationSeparator" w:id="0">
    <w:p w14:paraId="17FB492A" w14:textId="77777777" w:rsidR="00C87B7D" w:rsidRDefault="00C87B7D" w:rsidP="00905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FC1AA" w14:textId="77777777" w:rsidR="00C87B7D" w:rsidRDefault="00C87B7D" w:rsidP="00905121">
      <w:pPr>
        <w:spacing w:after="0" w:line="240" w:lineRule="auto"/>
      </w:pPr>
      <w:r>
        <w:separator/>
      </w:r>
    </w:p>
  </w:footnote>
  <w:footnote w:type="continuationSeparator" w:id="0">
    <w:p w14:paraId="52CF4BF7" w14:textId="77777777" w:rsidR="00C87B7D" w:rsidRDefault="00C87B7D" w:rsidP="00905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40A8F" w14:textId="70CB2DD1" w:rsidR="00905121" w:rsidRPr="00905121" w:rsidRDefault="00905121" w:rsidP="00905121">
    <w:pPr>
      <w:pStyle w:val="Ttulo1"/>
      <w:jc w:val="center"/>
      <w:rPr>
        <w:color w:val="0F243E" w:themeColor="text2" w:themeShade="80"/>
        <w:lang w:val="pt-BR"/>
      </w:rPr>
    </w:pPr>
    <w:r>
      <w:rPr>
        <w:noProof/>
        <w:color w:val="1F497D" w:themeColor="text2"/>
        <w:lang w:val="pt-BR"/>
      </w:rPr>
      <w:drawing>
        <wp:anchor distT="0" distB="0" distL="114300" distR="114300" simplePos="0" relativeHeight="251658240" behindDoc="0" locked="0" layoutInCell="1" allowOverlap="1" wp14:anchorId="3DA99F24" wp14:editId="5FEFEBED">
          <wp:simplePos x="0" y="0"/>
          <wp:positionH relativeFrom="column">
            <wp:posOffset>-981710</wp:posOffset>
          </wp:positionH>
          <wp:positionV relativeFrom="paragraph">
            <wp:posOffset>-210185</wp:posOffset>
          </wp:positionV>
          <wp:extent cx="747395" cy="733425"/>
          <wp:effectExtent l="0" t="0" r="0" b="9525"/>
          <wp:wrapSquare wrapText="bothSides"/>
          <wp:docPr id="1589547064" name="Imagem 1" descr="Uma imagem contendo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47064" name="Imagem 1" descr="Uma imagem contendo Ícone&#10;&#10;Descrição gerada automaticamente"/>
                  <pic:cNvPicPr/>
                </pic:nvPicPr>
                <pic:blipFill>
                  <a:blip r:embed="rId1">
                    <a:extLs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395" cy="733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05121">
      <w:rPr>
        <w:color w:val="0F243E" w:themeColor="text2" w:themeShade="80"/>
        <w:lang w:val="pt-BR"/>
      </w:rPr>
      <w:t xml:space="preserve">Avaliação Prática – Google </w:t>
    </w:r>
    <w:proofErr w:type="spellStart"/>
    <w:r w:rsidRPr="00905121">
      <w:rPr>
        <w:color w:val="0F243E" w:themeColor="text2" w:themeShade="80"/>
        <w:lang w:val="pt-BR"/>
      </w:rPr>
      <w:t>Ads</w:t>
    </w:r>
    <w:proofErr w:type="spellEnd"/>
  </w:p>
  <w:p w14:paraId="338EDACD" w14:textId="77777777" w:rsidR="00905121" w:rsidRPr="00905121" w:rsidRDefault="00905121">
    <w:pPr>
      <w:pStyle w:val="Cabealho"/>
      <w:rPr>
        <w:color w:val="0F243E" w:themeColor="text2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4093C"/>
    <w:multiLevelType w:val="multilevel"/>
    <w:tmpl w:val="C72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F2F5B"/>
    <w:multiLevelType w:val="multilevel"/>
    <w:tmpl w:val="04CE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18220">
    <w:abstractNumId w:val="8"/>
  </w:num>
  <w:num w:numId="2" w16cid:durableId="864826322">
    <w:abstractNumId w:val="6"/>
  </w:num>
  <w:num w:numId="3" w16cid:durableId="1634213473">
    <w:abstractNumId w:val="5"/>
  </w:num>
  <w:num w:numId="4" w16cid:durableId="1437748828">
    <w:abstractNumId w:val="4"/>
  </w:num>
  <w:num w:numId="5" w16cid:durableId="476922591">
    <w:abstractNumId w:val="7"/>
  </w:num>
  <w:num w:numId="6" w16cid:durableId="843086507">
    <w:abstractNumId w:val="3"/>
  </w:num>
  <w:num w:numId="7" w16cid:durableId="1910387465">
    <w:abstractNumId w:val="2"/>
  </w:num>
  <w:num w:numId="8" w16cid:durableId="773398379">
    <w:abstractNumId w:val="1"/>
  </w:num>
  <w:num w:numId="9" w16cid:durableId="173232915">
    <w:abstractNumId w:val="0"/>
  </w:num>
  <w:num w:numId="10" w16cid:durableId="1140927655">
    <w:abstractNumId w:val="9"/>
  </w:num>
  <w:num w:numId="11" w16cid:durableId="975987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248"/>
    <w:rsid w:val="00034616"/>
    <w:rsid w:val="0006063C"/>
    <w:rsid w:val="0015074B"/>
    <w:rsid w:val="0029639D"/>
    <w:rsid w:val="002A0BB2"/>
    <w:rsid w:val="002A5DFD"/>
    <w:rsid w:val="00326F90"/>
    <w:rsid w:val="00383594"/>
    <w:rsid w:val="00425CE4"/>
    <w:rsid w:val="00842183"/>
    <w:rsid w:val="008A249F"/>
    <w:rsid w:val="008B4751"/>
    <w:rsid w:val="008C691B"/>
    <w:rsid w:val="008E1AA9"/>
    <w:rsid w:val="00905121"/>
    <w:rsid w:val="00966C5F"/>
    <w:rsid w:val="00AA1D8D"/>
    <w:rsid w:val="00B47730"/>
    <w:rsid w:val="00B81B2F"/>
    <w:rsid w:val="00C87B7D"/>
    <w:rsid w:val="00CA4E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4C0AC4"/>
  <w14:defaultImageDpi w14:val="300"/>
  <w15:docId w15:val="{A7F9CFF6-A845-48E3-A9F1-750ECA31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2224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2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jabolsamasculin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microlinsicoaraci.com/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531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 1 - 01</cp:lastModifiedBy>
  <cp:revision>5</cp:revision>
  <dcterms:created xsi:type="dcterms:W3CDTF">2025-06-07T16:52:00Z</dcterms:created>
  <dcterms:modified xsi:type="dcterms:W3CDTF">2026-06-22T19:40:00Z</dcterms:modified>
  <cp:category/>
</cp:coreProperties>
</file>